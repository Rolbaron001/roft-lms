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93FB54" w14:textId="77777777" w:rsidR="00FB0BAE" w:rsidRDefault="00000000">
      <w:pPr>
        <w:spacing w:after="40"/>
      </w:pPr>
      <w:r>
        <w:rPr>
          <w:b/>
          <w:color w:val="4A777A"/>
          <w:sz w:val="24"/>
        </w:rPr>
        <w:t>CURIOSA ACADEMY PTY LTD</w:t>
      </w:r>
    </w:p>
    <w:p w14:paraId="161D7BFE" w14:textId="5483602A" w:rsidR="00FB0BAE" w:rsidRDefault="00000000">
      <w:pPr>
        <w:spacing w:after="80"/>
      </w:pPr>
      <w:r>
        <w:rPr>
          <w:b/>
          <w:color w:val="1B365D"/>
          <w:sz w:val="40"/>
        </w:rPr>
        <w:t xml:space="preserve">SUMMATIVE ASSESSMENT &amp; MEMORANDUM </w:t>
      </w:r>
      <w:r w:rsidR="008D0E65">
        <w:rPr>
          <w:b/>
          <w:color w:val="1B365D"/>
          <w:sz w:val="40"/>
        </w:rPr>
        <w:t>V2</w:t>
      </w:r>
    </w:p>
    <w:p w14:paraId="042A74C7" w14:textId="77777777" w:rsidR="00FB0BAE" w:rsidRDefault="00000000">
      <w:pPr>
        <w:spacing w:after="240"/>
      </w:pPr>
      <w:r>
        <w:rPr>
          <w:b/>
          <w:color w:val="4A777A"/>
          <w:sz w:val="26"/>
        </w:rPr>
        <w:t>Study Unit 1: Organisational Architecture &amp; Fit-for-Purpose HR Implementation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FB0BAE" w14:paraId="01F3EED4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E9DED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Qualification Title: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90AB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Advanced Occupational Certificate: HRM Officer</w:t>
            </w:r>
          </w:p>
        </w:tc>
      </w:tr>
      <w:tr w:rsidR="00FB0BAE" w14:paraId="186B020F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DF47D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SAQA ID / Level / Credits: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1F1A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SAQA ID: 121151 | NQF Level 6 | 134 Credits (Curriculum 242303-001-00-00)</w:t>
            </w:r>
          </w:p>
        </w:tc>
      </w:tr>
      <w:tr w:rsidR="00FB0BAE" w14:paraId="3171658D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AAE92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Modules Assessed: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0EEC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KM-01 (8 Credits), PM-01 (8 Credits), WM-01 (8 Credits)</w:t>
            </w:r>
          </w:p>
        </w:tc>
      </w:tr>
      <w:tr w:rsidR="00FB0BAE" w14:paraId="458BD85B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A8B0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Format: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1594D" w14:textId="0DF68837" w:rsidR="00FB0BAE" w:rsidRDefault="00000000">
            <w:pPr>
              <w:spacing w:before="40" w:after="40"/>
            </w:pPr>
            <w:r>
              <w:rPr>
                <w:sz w:val="19"/>
              </w:rPr>
              <w:t xml:space="preserve">Closed Book, Invigilated Written Examination </w:t>
            </w:r>
            <w:r w:rsidR="008D0E65">
              <w:rPr>
                <w:sz w:val="19"/>
              </w:rPr>
              <w:t>V2</w:t>
            </w:r>
          </w:p>
        </w:tc>
      </w:tr>
      <w:tr w:rsidR="00FB0BAE" w14:paraId="5A3A3D07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FECA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Time Allowed: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5C27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2 Hours 30 Minutes (150 Minutes)</w:t>
            </w:r>
          </w:p>
        </w:tc>
      </w:tr>
      <w:tr w:rsidR="00FB0BAE" w14:paraId="29D11596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40EDC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Total Marks &amp; Pass Mark: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D52D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Total Marks: 100 | Pass Mark: 75% (75 Marks)</w:t>
            </w:r>
          </w:p>
        </w:tc>
      </w:tr>
      <w:tr w:rsidR="00FB0BAE" w14:paraId="6E7A5662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E718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Candidate Details: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F6820" w14:textId="760B5CF8" w:rsidR="00FB0BAE" w:rsidRDefault="00000000">
            <w:pPr>
              <w:spacing w:before="40" w:after="40"/>
            </w:pPr>
            <w:r>
              <w:rPr>
                <w:sz w:val="19"/>
              </w:rPr>
              <w:t xml:space="preserve">Name: </w:t>
            </w:r>
          </w:p>
        </w:tc>
      </w:tr>
      <w:tr w:rsidR="00FB0BAE" w14:paraId="795AD878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E7BC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Date: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6F3FC" w14:textId="2CFA9BFE" w:rsidR="00FB0BAE" w:rsidRDefault="00000000">
            <w:pPr>
              <w:spacing w:before="40" w:after="40"/>
            </w:pPr>
            <w:r>
              <w:rPr>
                <w:sz w:val="19"/>
              </w:rPr>
              <w:t xml:space="preserve">Date: </w:t>
            </w:r>
          </w:p>
        </w:tc>
      </w:tr>
    </w:tbl>
    <w:p w14:paraId="2D2F7033" w14:textId="77777777" w:rsidR="00FB0BAE" w:rsidRDefault="00FB0BAE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08F58E4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F03111" w14:textId="77777777" w:rsidR="00FB0BAE" w:rsidRDefault="00000000">
            <w:pPr>
              <w:spacing w:after="80"/>
            </w:pPr>
            <w:r>
              <w:t>EXAMINATION RULES &amp; CANDIDATE INSTRUCTIONS (FORM B):</w:t>
            </w:r>
          </w:p>
          <w:p w14:paraId="0C97192B" w14:textId="77777777" w:rsidR="00FB0BAE" w:rsidRDefault="00000000">
            <w:pPr>
              <w:spacing w:after="80"/>
            </w:pPr>
            <w:r>
              <w:t>1. Closed-Book Condition: No textbooks, study guides, notes, electronic devices, or mobile phones are permitted in the examination room.</w:t>
            </w:r>
          </w:p>
          <w:p w14:paraId="1BAD3EBF" w14:textId="77777777" w:rsidR="00FB0BAE" w:rsidRDefault="00000000">
            <w:pPr>
              <w:spacing w:after="80"/>
            </w:pPr>
            <w:r>
              <w:t>2. Authenticity Declaration: By commencing this examination, the candidate certifies that all answers written are strictly their own unassisted work.</w:t>
            </w:r>
          </w:p>
          <w:p w14:paraId="604CDABC" w14:textId="77777777" w:rsidR="00FB0BAE" w:rsidRDefault="00000000">
            <w:pPr>
              <w:spacing w:after="80"/>
            </w:pPr>
            <w:r>
              <w:t>3. Structure &amp; Weighting:</w:t>
            </w:r>
          </w:p>
          <w:p w14:paraId="7F7044B8" w14:textId="77777777" w:rsidR="00FB0BAE" w:rsidRDefault="00000000">
            <w:pPr>
              <w:spacing w:after="80"/>
            </w:pPr>
            <w:r>
              <w:t xml:space="preserve">   • Section A: Multiple Choice Questions (15 Marks - 15% of total)</w:t>
            </w:r>
          </w:p>
          <w:p w14:paraId="110952AA" w14:textId="77777777" w:rsidR="00FB0BAE" w:rsidRDefault="00000000">
            <w:pPr>
              <w:spacing w:after="80"/>
            </w:pPr>
            <w:r>
              <w:t xml:space="preserve">   • Section B: True / False Statements (15 Marks - 15% of total)</w:t>
            </w:r>
          </w:p>
          <w:p w14:paraId="2DB4F4FD" w14:textId="77777777" w:rsidR="00FB0BAE" w:rsidRDefault="00000000">
            <w:pPr>
              <w:spacing w:after="80"/>
            </w:pPr>
            <w:r>
              <w:t xml:space="preserve">   • Section C: Practical Short Answer &amp; Scenario-Based Questions (70 Marks - 70% of total)</w:t>
            </w:r>
          </w:p>
          <w:p w14:paraId="12274E5A" w14:textId="77777777" w:rsidR="00FB0BAE" w:rsidRDefault="00000000">
            <w:pPr>
              <w:spacing w:after="80"/>
            </w:pPr>
            <w:r>
              <w:t>4. Pass Standard: Candidates must achieve an aggregate minimum of 75% (75/100) to be deemed COMPETENT.</w:t>
            </w:r>
          </w:p>
        </w:tc>
      </w:tr>
    </w:tbl>
    <w:p w14:paraId="4F5F89B0" w14:textId="77777777" w:rsidR="00FB0BAE" w:rsidRDefault="00FB0BAE"/>
    <w:p w14:paraId="0328FA1C" w14:textId="77777777" w:rsidR="00D8128B" w:rsidRDefault="00D8128B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7C948034" w14:textId="77777777" w:rsidR="00D8128B" w:rsidRDefault="00D8128B" w:rsidP="00D8128B">
      <w:pPr>
        <w:spacing w:before="280"/>
      </w:pPr>
      <w:r>
        <w:rPr>
          <w:b/>
          <w:color w:val="1B365D"/>
          <w:sz w:val="28"/>
        </w:rPr>
        <w:lastRenderedPageBreak/>
        <w:t>SUMMATIVE ASSESSMENT RESULT &amp; SIGN-OFF SHEET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32"/>
        <w:gridCol w:w="1584"/>
        <w:gridCol w:w="3740"/>
      </w:tblGrid>
      <w:tr w:rsidR="008D0E65" w14:paraId="003744BB" w14:textId="77777777" w:rsidTr="008D0E65">
        <w:tc>
          <w:tcPr>
            <w:tcW w:w="4032" w:type="dxa"/>
            <w:shd w:val="clear" w:color="auto" w:fill="1B365D"/>
          </w:tcPr>
          <w:p w14:paraId="680754AE" w14:textId="77777777" w:rsidR="008D0E65" w:rsidRDefault="008D0E65" w:rsidP="00746BB0">
            <w:r>
              <w:rPr>
                <w:b/>
                <w:color w:val="FFFFFF"/>
                <w:sz w:val="18"/>
              </w:rPr>
              <w:t>Assessment Section</w:t>
            </w:r>
          </w:p>
        </w:tc>
        <w:tc>
          <w:tcPr>
            <w:tcW w:w="1584" w:type="dxa"/>
            <w:shd w:val="clear" w:color="auto" w:fill="1B365D"/>
          </w:tcPr>
          <w:p w14:paraId="7C4898E9" w14:textId="77777777" w:rsidR="008D0E65" w:rsidRDefault="008D0E65" w:rsidP="00746BB0"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3740" w:type="dxa"/>
            <w:shd w:val="clear" w:color="auto" w:fill="1B365D"/>
          </w:tcPr>
          <w:p w14:paraId="081F0C99" w14:textId="77777777" w:rsidR="008D0E65" w:rsidRDefault="008D0E65" w:rsidP="00746BB0">
            <w:r>
              <w:rPr>
                <w:b/>
                <w:color w:val="FFFFFF"/>
                <w:sz w:val="18"/>
              </w:rPr>
              <w:t>Candidate Score</w:t>
            </w:r>
          </w:p>
        </w:tc>
      </w:tr>
      <w:tr w:rsidR="008D0E65" w14:paraId="6D5ECD0D" w14:textId="77777777" w:rsidTr="008D0E65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659D" w14:textId="77777777" w:rsidR="008D0E65" w:rsidRDefault="008D0E65" w:rsidP="00746BB0">
            <w:r>
              <w:rPr>
                <w:sz w:val="18"/>
              </w:rPr>
              <w:t>Section A: Multiple Choice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B3445" w14:textId="77777777" w:rsidR="008D0E65" w:rsidRDefault="008D0E65" w:rsidP="00746BB0">
            <w:r>
              <w:rPr>
                <w:sz w:val="18"/>
              </w:rPr>
              <w:t>15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10313" w14:textId="77777777" w:rsidR="008D0E65" w:rsidRDefault="008D0E65" w:rsidP="00746BB0"/>
        </w:tc>
      </w:tr>
      <w:tr w:rsidR="008D0E65" w14:paraId="28EFF7F7" w14:textId="77777777" w:rsidTr="008D0E65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D53DF" w14:textId="77777777" w:rsidR="008D0E65" w:rsidRDefault="008D0E65" w:rsidP="00746BB0">
            <w:r>
              <w:rPr>
                <w:sz w:val="18"/>
              </w:rPr>
              <w:t>Section B: True / False Statements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789D2" w14:textId="77777777" w:rsidR="008D0E65" w:rsidRDefault="008D0E65" w:rsidP="00746BB0">
            <w:r>
              <w:rPr>
                <w:sz w:val="18"/>
              </w:rPr>
              <w:t>15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F2823" w14:textId="77777777" w:rsidR="008D0E65" w:rsidRDefault="008D0E65" w:rsidP="00746BB0"/>
        </w:tc>
      </w:tr>
      <w:tr w:rsidR="008D0E65" w14:paraId="6D597787" w14:textId="77777777" w:rsidTr="008D0E65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89546" w14:textId="77777777" w:rsidR="008D0E65" w:rsidRDefault="008D0E65" w:rsidP="00746BB0">
            <w:r>
              <w:rPr>
                <w:sz w:val="18"/>
              </w:rPr>
              <w:t>Section C: Practical Scenario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37066" w14:textId="77777777" w:rsidR="008D0E65" w:rsidRDefault="008D0E65" w:rsidP="00746BB0">
            <w:r>
              <w:rPr>
                <w:sz w:val="18"/>
              </w:rPr>
              <w:t>70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BEE52" w14:textId="77777777" w:rsidR="008D0E65" w:rsidRDefault="008D0E65" w:rsidP="00746BB0"/>
        </w:tc>
      </w:tr>
      <w:tr w:rsidR="008D0E65" w14:paraId="54476F67" w14:textId="77777777" w:rsidTr="008D0E65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B562E" w14:textId="77777777" w:rsidR="008D0E65" w:rsidRDefault="008D0E65" w:rsidP="00746BB0">
            <w:r>
              <w:rPr>
                <w:b/>
                <w:color w:val="1B365D"/>
                <w:sz w:val="18"/>
              </w:rPr>
              <w:t>TOTAL SCORE ACHIEVED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5D7FD" w14:textId="77777777" w:rsidR="008D0E65" w:rsidRDefault="008D0E65" w:rsidP="00746BB0">
            <w:r>
              <w:rPr>
                <w:b/>
                <w:sz w:val="18"/>
              </w:rPr>
              <w:t>100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BBE01" w14:textId="77777777" w:rsidR="008D0E65" w:rsidRDefault="008D0E65" w:rsidP="00746BB0"/>
        </w:tc>
      </w:tr>
      <w:tr w:rsidR="008D0E65" w14:paraId="3D0483C3" w14:textId="77777777" w:rsidTr="008D0E65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9ACBE" w14:textId="77777777" w:rsidR="008D0E65" w:rsidRDefault="008D0E65" w:rsidP="00746BB0">
            <w:r>
              <w:rPr>
                <w:b/>
                <w:color w:val="1B365D"/>
                <w:sz w:val="18"/>
              </w:rPr>
              <w:t>FINAL PERCENTAGE (%)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4C532" w14:textId="77777777" w:rsidR="008D0E65" w:rsidRDefault="008D0E65" w:rsidP="00746BB0">
            <w:r>
              <w:rPr>
                <w:b/>
                <w:sz w:val="18"/>
              </w:rPr>
              <w:t>100%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DF6A4" w14:textId="77777777" w:rsidR="008D0E65" w:rsidRDefault="008D0E65" w:rsidP="00746BB0"/>
        </w:tc>
      </w:tr>
      <w:tr w:rsidR="008D0E65" w14:paraId="0696F363" w14:textId="77777777" w:rsidTr="008D0E65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F9585" w14:textId="77777777" w:rsidR="008D0E65" w:rsidRDefault="008D0E65" w:rsidP="00746BB0">
            <w:r>
              <w:rPr>
                <w:b/>
                <w:color w:val="1B365D"/>
                <w:sz w:val="18"/>
              </w:rPr>
              <w:t>FINAL ASSESSMENT DECISION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80CAC" w14:textId="77777777" w:rsidR="008D0E65" w:rsidRDefault="008D0E65" w:rsidP="00746BB0">
            <w:r>
              <w:rPr>
                <w:b/>
                <w:sz w:val="18"/>
              </w:rPr>
              <w:t>COMPETENT (&gt;=75</w:t>
            </w:r>
            <w:proofErr w:type="gramStart"/>
            <w:r>
              <w:rPr>
                <w:b/>
                <w:sz w:val="18"/>
              </w:rPr>
              <w:t>%)  /</w:t>
            </w:r>
            <w:proofErr w:type="gramEnd"/>
            <w:r>
              <w:rPr>
                <w:b/>
                <w:sz w:val="18"/>
              </w:rPr>
              <w:t xml:space="preserve">  NOT YET COMPETENT (&lt;75%)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AF7FA" w14:textId="77777777" w:rsidR="008D0E65" w:rsidRDefault="008D0E65" w:rsidP="00746BB0"/>
        </w:tc>
      </w:tr>
    </w:tbl>
    <w:p w14:paraId="6803D575" w14:textId="77777777" w:rsidR="00D8128B" w:rsidRDefault="00D8128B" w:rsidP="00D8128B">
      <w:pPr>
        <w:spacing w:after="200"/>
      </w:pP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8128B" w14:paraId="4F349364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0E80E" w14:textId="0F2F7559" w:rsidR="00D8128B" w:rsidRDefault="00D8128B" w:rsidP="00746BB0">
            <w:r>
              <w:rPr>
                <w:sz w:val="18"/>
              </w:rPr>
              <w:t xml:space="preserve">Assessor Name: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35945" w14:textId="5EAF8934" w:rsidR="00D8128B" w:rsidRDefault="00D8128B" w:rsidP="00746BB0">
            <w:r>
              <w:rPr>
                <w:sz w:val="18"/>
              </w:rPr>
              <w:t xml:space="preserve">Assessor </w:t>
            </w:r>
            <w:r w:rsidR="008D0E65">
              <w:rPr>
                <w:sz w:val="18"/>
              </w:rPr>
              <w:t>Email:</w:t>
            </w:r>
          </w:p>
        </w:tc>
      </w:tr>
      <w:tr w:rsidR="00D8128B" w14:paraId="7AB17DA0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74FAD" w14:textId="2AB58890" w:rsidR="00D8128B" w:rsidRDefault="00D8128B" w:rsidP="00746BB0">
            <w:r>
              <w:rPr>
                <w:sz w:val="18"/>
              </w:rPr>
              <w:t xml:space="preserve">Assessor Signature: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86C59" w14:textId="1509F3AF" w:rsidR="00D8128B" w:rsidRDefault="00D8128B" w:rsidP="00746BB0">
            <w:r>
              <w:rPr>
                <w:sz w:val="18"/>
              </w:rPr>
              <w:t xml:space="preserve">Date of Assessment: </w:t>
            </w:r>
          </w:p>
        </w:tc>
      </w:tr>
      <w:tr w:rsidR="00D8128B" w14:paraId="10E29794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D6787" w14:textId="1144BCC1" w:rsidR="00D8128B" w:rsidRDefault="00D8128B" w:rsidP="00746BB0">
            <w:r>
              <w:rPr>
                <w:sz w:val="18"/>
              </w:rPr>
              <w:t xml:space="preserve">Moderator Name (if sampled):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95806" w14:textId="7FBF488D" w:rsidR="00D8128B" w:rsidRDefault="00D8128B" w:rsidP="00746BB0">
            <w:r>
              <w:rPr>
                <w:sz w:val="18"/>
              </w:rPr>
              <w:t xml:space="preserve">Moderator </w:t>
            </w:r>
            <w:r w:rsidR="008D0E65">
              <w:rPr>
                <w:sz w:val="18"/>
              </w:rPr>
              <w:t>Email:</w:t>
            </w:r>
            <w:r>
              <w:rPr>
                <w:sz w:val="18"/>
              </w:rPr>
              <w:t xml:space="preserve"> </w:t>
            </w:r>
          </w:p>
        </w:tc>
      </w:tr>
    </w:tbl>
    <w:p w14:paraId="5FDDC17C" w14:textId="77777777" w:rsidR="00D8128B" w:rsidRDefault="00D8128B" w:rsidP="00D8128B"/>
    <w:p w14:paraId="57BA9379" w14:textId="2E499EA0" w:rsidR="008D0E65" w:rsidRDefault="008D0E65" w:rsidP="00D8128B">
      <w:r>
        <w:t>Assessor Comment:</w:t>
      </w:r>
    </w:p>
    <w:p w14:paraId="7FF345F2" w14:textId="77777777" w:rsidR="008D0E65" w:rsidRDefault="008D0E65" w:rsidP="00D8128B"/>
    <w:p w14:paraId="56409A3C" w14:textId="77777777" w:rsidR="008D0E65" w:rsidRDefault="008D0E65" w:rsidP="00D8128B"/>
    <w:p w14:paraId="017A579B" w14:textId="77777777" w:rsidR="008D0E65" w:rsidRDefault="008D0E65" w:rsidP="00D8128B"/>
    <w:p w14:paraId="569F6A4B" w14:textId="77777777" w:rsidR="00D8128B" w:rsidRDefault="00D8128B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1F320D9D" w14:textId="11CBE867" w:rsidR="00FB0BAE" w:rsidRDefault="00000000">
      <w:pPr>
        <w:spacing w:before="320"/>
      </w:pPr>
      <w:r>
        <w:rPr>
          <w:b/>
          <w:color w:val="1B365D"/>
          <w:sz w:val="32"/>
        </w:rPr>
        <w:lastRenderedPageBreak/>
        <w:t>PART 1: CANDIDATE EXAMINATION PAPER (SET B)</w:t>
      </w:r>
    </w:p>
    <w:p w14:paraId="5E41105B" w14:textId="77777777" w:rsidR="00FB0BAE" w:rsidRDefault="00000000">
      <w:pPr>
        <w:spacing w:before="240" w:after="80"/>
      </w:pPr>
      <w:r>
        <w:rPr>
          <w:b/>
          <w:color w:val="4A777A"/>
          <w:sz w:val="26"/>
        </w:rPr>
        <w:t>SECTION A: MULTIPLE CHOICE QUESTIONS (15 Marks)</w:t>
      </w:r>
    </w:p>
    <w:p w14:paraId="011D687A" w14:textId="77777777" w:rsidR="00FB0BAE" w:rsidRDefault="00000000">
      <w:r>
        <w:t>Select the SINGLE most appropriate answer for each question. Write the chosen letter (A, B, C, or D) in the bracket provided.</w:t>
      </w:r>
    </w:p>
    <w:p w14:paraId="603DB5A2" w14:textId="77777777" w:rsidR="00FB0BAE" w:rsidRDefault="00000000">
      <w:pPr>
        <w:spacing w:before="80" w:after="40"/>
      </w:pPr>
      <w:r>
        <w:rPr>
          <w:b/>
        </w:rPr>
        <w:t>1. Under South African labour practice, what does 'social evolution of employees' refer to?</w:t>
      </w:r>
    </w:p>
    <w:p w14:paraId="3A6DF33A" w14:textId="77777777" w:rsidR="00FB0BAE" w:rsidRDefault="00000000">
      <w:pPr>
        <w:spacing w:after="20"/>
      </w:pPr>
      <w:r>
        <w:t xml:space="preserve">    A. Biological aging of the workforce</w:t>
      </w:r>
    </w:p>
    <w:p w14:paraId="2718C22D" w14:textId="77777777" w:rsidR="00FB0BAE" w:rsidRDefault="00000000">
      <w:pPr>
        <w:spacing w:after="20"/>
      </w:pPr>
      <w:r>
        <w:t xml:space="preserve">    B. Complete replacement of human labour with robotics</w:t>
      </w:r>
    </w:p>
    <w:p w14:paraId="7BDE0479" w14:textId="77777777" w:rsidR="00FB0BAE" w:rsidRDefault="00000000">
      <w:pPr>
        <w:spacing w:after="20"/>
      </w:pPr>
      <w:r>
        <w:t xml:space="preserve">    C. Shifting employee priorities toward work-life balance, flexibility, and ongoing reskilling</w:t>
      </w:r>
    </w:p>
    <w:p w14:paraId="0F5E84C7" w14:textId="77777777" w:rsidR="00FB0BAE" w:rsidRDefault="00000000">
      <w:pPr>
        <w:spacing w:after="20"/>
      </w:pPr>
      <w:r>
        <w:t xml:space="preserve">    D. Unilateral cancellation of trade union recognition</w:t>
      </w:r>
    </w:p>
    <w:p w14:paraId="381892A5" w14:textId="77777777" w:rsidR="00FB0BAE" w:rsidRDefault="00000000">
      <w:pPr>
        <w:spacing w:after="80"/>
      </w:pPr>
      <w:r>
        <w:t xml:space="preserve">    [ Answer Chosen: ____ ]</w:t>
      </w:r>
    </w:p>
    <w:p w14:paraId="21BEA14E" w14:textId="77777777" w:rsidR="00FB0BAE" w:rsidRDefault="00000000">
      <w:pPr>
        <w:spacing w:before="80" w:after="40"/>
      </w:pPr>
      <w:r>
        <w:rPr>
          <w:b/>
        </w:rPr>
        <w:t>2. Which South African legislation governs data protection and privacy considerations when deploying AI recruitment software?</w:t>
      </w:r>
    </w:p>
    <w:p w14:paraId="293EED40" w14:textId="77777777" w:rsidR="00FB0BAE" w:rsidRDefault="00000000">
      <w:pPr>
        <w:spacing w:after="20"/>
      </w:pPr>
      <w:r>
        <w:t xml:space="preserve">    A. Basic Conditions of Employment Act (BCEA)</w:t>
      </w:r>
    </w:p>
    <w:p w14:paraId="6E2087C4" w14:textId="77777777" w:rsidR="00FB0BAE" w:rsidRDefault="00000000">
      <w:pPr>
        <w:spacing w:after="20"/>
      </w:pPr>
      <w:r>
        <w:t xml:space="preserve">    B. Protection of Personal Information Act (POPIA)</w:t>
      </w:r>
    </w:p>
    <w:p w14:paraId="71054A09" w14:textId="77777777" w:rsidR="00FB0BAE" w:rsidRDefault="00000000">
      <w:pPr>
        <w:spacing w:after="20"/>
      </w:pPr>
      <w:r>
        <w:t xml:space="preserve">    C. Occupational Health and Safety Act (OHSA)</w:t>
      </w:r>
    </w:p>
    <w:p w14:paraId="72F62165" w14:textId="77777777" w:rsidR="00FB0BAE" w:rsidRDefault="00000000">
      <w:pPr>
        <w:spacing w:after="20"/>
      </w:pPr>
      <w:r>
        <w:t xml:space="preserve">    D. Compensation for Occupational Injuries Act (COIDA)</w:t>
      </w:r>
    </w:p>
    <w:p w14:paraId="676C0FB5" w14:textId="77777777" w:rsidR="00FB0BAE" w:rsidRDefault="00000000">
      <w:pPr>
        <w:spacing w:after="80"/>
      </w:pPr>
      <w:r>
        <w:t xml:space="preserve">    [ Answer Chosen: ____ ]</w:t>
      </w:r>
    </w:p>
    <w:p w14:paraId="37A381E0" w14:textId="77777777" w:rsidR="00FB0BAE" w:rsidRDefault="00000000">
      <w:pPr>
        <w:spacing w:before="80" w:after="40"/>
      </w:pPr>
      <w:r>
        <w:rPr>
          <w:b/>
        </w:rPr>
        <w:t>3. According to SABPP professional standards, if an HR Officer is pressured by an executive to alter job evaluation scores unfairly, they must:</w:t>
      </w:r>
    </w:p>
    <w:p w14:paraId="16BA302A" w14:textId="77777777" w:rsidR="00FB0BAE" w:rsidRDefault="00000000">
      <w:pPr>
        <w:spacing w:after="20"/>
      </w:pPr>
      <w:r>
        <w:t xml:space="preserve">    A. Comply immediately to preserve executive rapport</w:t>
      </w:r>
    </w:p>
    <w:p w14:paraId="7FD6812A" w14:textId="77777777" w:rsidR="00FB0BAE" w:rsidRDefault="00000000">
      <w:pPr>
        <w:spacing w:after="20"/>
      </w:pPr>
      <w:r>
        <w:t xml:space="preserve">    B. Resign without documenting the incident</w:t>
      </w:r>
    </w:p>
    <w:p w14:paraId="63261427" w14:textId="77777777" w:rsidR="00FB0BAE" w:rsidRDefault="00000000">
      <w:pPr>
        <w:spacing w:after="20"/>
      </w:pPr>
      <w:r>
        <w:t xml:space="preserve">    C. Refuse professionally, explain policy standards, and escalate through formal governance pathways</w:t>
      </w:r>
    </w:p>
    <w:p w14:paraId="46E00B96" w14:textId="77777777" w:rsidR="00FB0BAE" w:rsidRDefault="00000000">
      <w:pPr>
        <w:spacing w:after="20"/>
      </w:pPr>
      <w:r>
        <w:t xml:space="preserve">    D. Delegate the task to a junior administrator</w:t>
      </w:r>
    </w:p>
    <w:p w14:paraId="1C295728" w14:textId="77777777" w:rsidR="00FB0BAE" w:rsidRDefault="00000000">
      <w:pPr>
        <w:spacing w:after="80"/>
      </w:pPr>
      <w:r>
        <w:t xml:space="preserve">    [ Answer Chosen: ____ ]</w:t>
      </w:r>
    </w:p>
    <w:p w14:paraId="79014EF4" w14:textId="77777777" w:rsidR="00FB0BAE" w:rsidRDefault="00000000">
      <w:pPr>
        <w:spacing w:before="80" w:after="40"/>
      </w:pPr>
      <w:r>
        <w:rPr>
          <w:b/>
        </w:rPr>
        <w:t>4. Under Section 189 of the Labour Relations Act (LRA), employers initiating structural restructuring must engage in:</w:t>
      </w:r>
    </w:p>
    <w:p w14:paraId="423ED409" w14:textId="77777777" w:rsidR="00FB0BAE" w:rsidRDefault="00000000">
      <w:pPr>
        <w:spacing w:after="20"/>
      </w:pPr>
      <w:r>
        <w:t xml:space="preserve">    A. Joint consensus-seeking consultation with employee representatives</w:t>
      </w:r>
    </w:p>
    <w:p w14:paraId="7F593E99" w14:textId="77777777" w:rsidR="00FB0BAE" w:rsidRDefault="00000000">
      <w:pPr>
        <w:spacing w:after="20"/>
      </w:pPr>
      <w:r>
        <w:t xml:space="preserve">    B. Unilateral decision implementation without notice</w:t>
      </w:r>
    </w:p>
    <w:p w14:paraId="1DC371EA" w14:textId="77777777" w:rsidR="00FB0BAE" w:rsidRDefault="00000000">
      <w:pPr>
        <w:spacing w:after="20"/>
      </w:pPr>
      <w:r>
        <w:t xml:space="preserve">    C. Mandatory wage increases for remaining staff</w:t>
      </w:r>
    </w:p>
    <w:p w14:paraId="6DF5DAEC" w14:textId="77777777" w:rsidR="00FB0BAE" w:rsidRDefault="00000000">
      <w:pPr>
        <w:spacing w:after="20"/>
      </w:pPr>
      <w:r>
        <w:t xml:space="preserve">    D. Immediate termination of shop steward agreements</w:t>
      </w:r>
    </w:p>
    <w:p w14:paraId="0BDC836D" w14:textId="77777777" w:rsidR="00FB0BAE" w:rsidRDefault="00000000">
      <w:pPr>
        <w:spacing w:after="80"/>
      </w:pPr>
      <w:r>
        <w:t xml:space="preserve">    [ Answer Chosen: ____ ]</w:t>
      </w:r>
    </w:p>
    <w:p w14:paraId="25AAB175" w14:textId="77777777" w:rsidR="00FB0BAE" w:rsidRDefault="00000000">
      <w:pPr>
        <w:spacing w:before="80" w:after="40"/>
      </w:pPr>
      <w:r>
        <w:rPr>
          <w:b/>
        </w:rPr>
        <w:t>5. Which document attached to an HR consultancy contract defines performance metrics, quality standards, and review schedules?</w:t>
      </w:r>
    </w:p>
    <w:p w14:paraId="2066AC93" w14:textId="77777777" w:rsidR="00FB0BAE" w:rsidRDefault="00000000">
      <w:pPr>
        <w:spacing w:after="20"/>
      </w:pPr>
      <w:r>
        <w:t xml:space="preserve">    A. Memorandum of Incorporation (MoI)</w:t>
      </w:r>
    </w:p>
    <w:p w14:paraId="1DF7396E" w14:textId="77777777" w:rsidR="00FB0BAE" w:rsidRDefault="00000000">
      <w:pPr>
        <w:spacing w:after="20"/>
      </w:pPr>
      <w:r>
        <w:t xml:space="preserve">    B. Certificate of Clearance</w:t>
      </w:r>
    </w:p>
    <w:p w14:paraId="3062E304" w14:textId="77777777" w:rsidR="00FB0BAE" w:rsidRDefault="00000000">
      <w:pPr>
        <w:spacing w:after="20"/>
      </w:pPr>
      <w:r>
        <w:t xml:space="preserve">    C. Service Level Agreement (SLA)</w:t>
      </w:r>
    </w:p>
    <w:p w14:paraId="5CABD0D1" w14:textId="77777777" w:rsidR="00FB0BAE" w:rsidRDefault="00000000">
      <w:pPr>
        <w:spacing w:after="20"/>
      </w:pPr>
      <w:r>
        <w:t xml:space="preserve">    D. Non-Disclosure Affidavit</w:t>
      </w:r>
    </w:p>
    <w:p w14:paraId="4676BCE3" w14:textId="77777777" w:rsidR="00FB0BAE" w:rsidRDefault="00000000">
      <w:pPr>
        <w:spacing w:after="80"/>
      </w:pPr>
      <w:r>
        <w:t xml:space="preserve">    [ Answer Chosen: ____ ]</w:t>
      </w:r>
    </w:p>
    <w:p w14:paraId="54393DEF" w14:textId="77777777" w:rsidR="00FB0BAE" w:rsidRDefault="00000000">
      <w:pPr>
        <w:spacing w:before="80" w:after="40"/>
      </w:pPr>
      <w:r>
        <w:rPr>
          <w:b/>
        </w:rPr>
        <w:t>6. What primary factor forms the evaluation foundation of the Paterson Grading System?</w:t>
      </w:r>
    </w:p>
    <w:p w14:paraId="3309E220" w14:textId="77777777" w:rsidR="00FB0BAE" w:rsidRDefault="00000000">
      <w:pPr>
        <w:spacing w:after="20"/>
      </w:pPr>
      <w:r>
        <w:t xml:space="preserve">    A. Total point factor score across 8 criteria</w:t>
      </w:r>
    </w:p>
    <w:p w14:paraId="1D34B979" w14:textId="77777777" w:rsidR="00FB0BAE" w:rsidRDefault="00000000">
      <w:pPr>
        <w:spacing w:after="20"/>
      </w:pPr>
      <w:r>
        <w:t xml:space="preserve">    B. Level and complexity of decision-making autonomy</w:t>
      </w:r>
    </w:p>
    <w:p w14:paraId="0ABC1441" w14:textId="77777777" w:rsidR="00FB0BAE" w:rsidRDefault="00000000">
      <w:pPr>
        <w:spacing w:after="20"/>
      </w:pPr>
      <w:r>
        <w:t xml:space="preserve">    C. Market salary survey percentiles</w:t>
      </w:r>
    </w:p>
    <w:p w14:paraId="6C61A50D" w14:textId="77777777" w:rsidR="00FB0BAE" w:rsidRDefault="00000000">
      <w:pPr>
        <w:spacing w:after="20"/>
      </w:pPr>
      <w:r>
        <w:lastRenderedPageBreak/>
        <w:t xml:space="preserve">    D. Total physical output per working hour</w:t>
      </w:r>
    </w:p>
    <w:p w14:paraId="7905E0B3" w14:textId="77777777" w:rsidR="00FB0BAE" w:rsidRDefault="00000000">
      <w:pPr>
        <w:spacing w:after="80"/>
      </w:pPr>
      <w:r>
        <w:t xml:space="preserve">    [ Answer Chosen: ____ ]</w:t>
      </w:r>
    </w:p>
    <w:p w14:paraId="718A3254" w14:textId="77777777" w:rsidR="00FB0BAE" w:rsidRDefault="00000000">
      <w:pPr>
        <w:spacing w:before="80" w:after="40"/>
      </w:pPr>
      <w:r>
        <w:rPr>
          <w:b/>
        </w:rPr>
        <w:t>7. In Strategic Human Resource Management (SHRM), what is the core shift in how employees are viewed?</w:t>
      </w:r>
    </w:p>
    <w:p w14:paraId="5DB9B1BB" w14:textId="77777777" w:rsidR="00FB0BAE" w:rsidRDefault="00000000">
      <w:pPr>
        <w:spacing w:after="20"/>
      </w:pPr>
      <w:r>
        <w:t xml:space="preserve">    A. As operational costs to be minimized</w:t>
      </w:r>
    </w:p>
    <w:p w14:paraId="37E43E75" w14:textId="77777777" w:rsidR="00FB0BAE" w:rsidRDefault="00000000">
      <w:pPr>
        <w:spacing w:after="20"/>
      </w:pPr>
      <w:r>
        <w:t xml:space="preserve">    B. As purely administrative compliance units</w:t>
      </w:r>
    </w:p>
    <w:p w14:paraId="4A3CDB15" w14:textId="77777777" w:rsidR="00FB0BAE" w:rsidRDefault="00000000">
      <w:pPr>
        <w:spacing w:after="20"/>
      </w:pPr>
      <w:r>
        <w:t xml:space="preserve">    C. As valuable strategic assets aligned to business intent</w:t>
      </w:r>
    </w:p>
    <w:p w14:paraId="1BAD8089" w14:textId="77777777" w:rsidR="00FB0BAE" w:rsidRDefault="00000000">
      <w:pPr>
        <w:spacing w:after="20"/>
      </w:pPr>
      <w:r>
        <w:t xml:space="preserve">    D. As external independent variables</w:t>
      </w:r>
    </w:p>
    <w:p w14:paraId="6A28BB51" w14:textId="77777777" w:rsidR="00FB0BAE" w:rsidRDefault="00000000">
      <w:pPr>
        <w:spacing w:after="80"/>
      </w:pPr>
      <w:r>
        <w:t xml:space="preserve">    [ Answer Chosen: ____ ]</w:t>
      </w:r>
    </w:p>
    <w:p w14:paraId="37A7116E" w14:textId="77777777" w:rsidR="00FB0BAE" w:rsidRDefault="00000000">
      <w:pPr>
        <w:spacing w:before="80" w:after="40"/>
      </w:pPr>
      <w:r>
        <w:rPr>
          <w:b/>
        </w:rPr>
        <w:t>8. Which organizational structure is characterized by employees reporting to multiple managers (e.g., functional head and project manager)?</w:t>
      </w:r>
    </w:p>
    <w:p w14:paraId="1F547E3B" w14:textId="77777777" w:rsidR="00FB0BAE" w:rsidRDefault="00000000">
      <w:pPr>
        <w:spacing w:after="20"/>
      </w:pPr>
      <w:r>
        <w:t xml:space="preserve">    A. Functional Organization</w:t>
      </w:r>
    </w:p>
    <w:p w14:paraId="077B6C0A" w14:textId="77777777" w:rsidR="00FB0BAE" w:rsidRDefault="00000000">
      <w:pPr>
        <w:spacing w:after="20"/>
      </w:pPr>
      <w:r>
        <w:t xml:space="preserve">    B. Flat Organization</w:t>
      </w:r>
    </w:p>
    <w:p w14:paraId="24EC5D81" w14:textId="77777777" w:rsidR="00FB0BAE" w:rsidRDefault="00000000">
      <w:pPr>
        <w:spacing w:after="20"/>
      </w:pPr>
      <w:r>
        <w:t xml:space="preserve">    C. Matrix Organization</w:t>
      </w:r>
    </w:p>
    <w:p w14:paraId="1ACBD53D" w14:textId="77777777" w:rsidR="00FB0BAE" w:rsidRDefault="00000000">
      <w:pPr>
        <w:spacing w:after="20"/>
      </w:pPr>
      <w:r>
        <w:t xml:space="preserve">    D. Hierarchical Organization</w:t>
      </w:r>
    </w:p>
    <w:p w14:paraId="18C0418E" w14:textId="77777777" w:rsidR="00FB0BAE" w:rsidRDefault="00000000">
      <w:pPr>
        <w:spacing w:after="80"/>
      </w:pPr>
      <w:r>
        <w:t xml:space="preserve">    [ Answer Chosen: ____ ]</w:t>
      </w:r>
    </w:p>
    <w:p w14:paraId="229FA780" w14:textId="77777777" w:rsidR="00FB0BAE" w:rsidRDefault="00000000">
      <w:pPr>
        <w:spacing w:before="80" w:after="40"/>
      </w:pPr>
      <w:r>
        <w:rPr>
          <w:b/>
        </w:rPr>
        <w:t>9. Which job analysis method utilizes an expert panel workshop to rapidly sequence tasks for a specific occupational profile?</w:t>
      </w:r>
    </w:p>
    <w:p w14:paraId="61E994D7" w14:textId="77777777" w:rsidR="00FB0BAE" w:rsidRDefault="00000000">
      <w:pPr>
        <w:spacing w:after="20"/>
      </w:pPr>
      <w:r>
        <w:t xml:space="preserve">    A. Position Analysis Questionnaire (PAQ)</w:t>
      </w:r>
    </w:p>
    <w:p w14:paraId="58FFF6E9" w14:textId="77777777" w:rsidR="00FB0BAE" w:rsidRDefault="00000000">
      <w:pPr>
        <w:spacing w:after="20"/>
      </w:pPr>
      <w:r>
        <w:t xml:space="preserve">    B. DACUM (Developing A Curriculum)</w:t>
      </w:r>
    </w:p>
    <w:p w14:paraId="6EB03DAE" w14:textId="77777777" w:rsidR="00FB0BAE" w:rsidRDefault="00000000">
      <w:pPr>
        <w:spacing w:after="20"/>
      </w:pPr>
      <w:r>
        <w:t xml:space="preserve">    C. Time-and-Motion Observation</w:t>
      </w:r>
    </w:p>
    <w:p w14:paraId="7A3B31C5" w14:textId="77777777" w:rsidR="00FB0BAE" w:rsidRDefault="00000000">
      <w:pPr>
        <w:spacing w:after="20"/>
      </w:pPr>
      <w:r>
        <w:t xml:space="preserve">    D. Unstructured Exit Interviewing</w:t>
      </w:r>
    </w:p>
    <w:p w14:paraId="4BF1529E" w14:textId="77777777" w:rsidR="00FB0BAE" w:rsidRDefault="00000000">
      <w:pPr>
        <w:spacing w:after="80"/>
      </w:pPr>
      <w:r>
        <w:t xml:space="preserve">    [ Answer Chosen: ____ ]</w:t>
      </w:r>
    </w:p>
    <w:p w14:paraId="03FB6193" w14:textId="77777777" w:rsidR="00FB0BAE" w:rsidRDefault="00000000">
      <w:pPr>
        <w:spacing w:before="80" w:after="40"/>
      </w:pPr>
      <w:r>
        <w:rPr>
          <w:b/>
        </w:rPr>
        <w:t>10. In quantitative workforce planning, if a unit has a monthly workload of 4,800 hours and standard individual monthly capacity is 160 hours, what is the required headcount?</w:t>
      </w:r>
    </w:p>
    <w:p w14:paraId="5DDB06A3" w14:textId="77777777" w:rsidR="00FB0BAE" w:rsidRDefault="00000000">
      <w:pPr>
        <w:spacing w:after="20"/>
      </w:pPr>
      <w:r>
        <w:t xml:space="preserve">    A. 20 Employees</w:t>
      </w:r>
    </w:p>
    <w:p w14:paraId="369A8AEF" w14:textId="77777777" w:rsidR="00FB0BAE" w:rsidRDefault="00000000">
      <w:pPr>
        <w:spacing w:after="20"/>
      </w:pPr>
      <w:r>
        <w:t xml:space="preserve">    B. 25 Employees</w:t>
      </w:r>
    </w:p>
    <w:p w14:paraId="61D0C5FE" w14:textId="77777777" w:rsidR="00FB0BAE" w:rsidRDefault="00000000">
      <w:pPr>
        <w:spacing w:after="20"/>
      </w:pPr>
      <w:r>
        <w:t xml:space="preserve">    C. 30 Employees</w:t>
      </w:r>
    </w:p>
    <w:p w14:paraId="214892F1" w14:textId="77777777" w:rsidR="00FB0BAE" w:rsidRDefault="00000000">
      <w:pPr>
        <w:spacing w:after="20"/>
      </w:pPr>
      <w:r>
        <w:t xml:space="preserve">    D. 35 Employees</w:t>
      </w:r>
    </w:p>
    <w:p w14:paraId="7839F014" w14:textId="77777777" w:rsidR="00FB0BAE" w:rsidRDefault="00000000">
      <w:pPr>
        <w:spacing w:after="80"/>
      </w:pPr>
      <w:r>
        <w:t xml:space="preserve">    [ Answer Chosen: ____ ]</w:t>
      </w:r>
    </w:p>
    <w:p w14:paraId="61BC28DF" w14:textId="77777777" w:rsidR="00FB0BAE" w:rsidRDefault="00000000">
      <w:pPr>
        <w:spacing w:before="80" w:after="40"/>
      </w:pPr>
      <w:r>
        <w:rPr>
          <w:b/>
        </w:rPr>
        <w:t>11. In Porter's organizational value chain framework, which of the following is categorized as a Support Activity?</w:t>
      </w:r>
    </w:p>
    <w:p w14:paraId="0A78EBBA" w14:textId="77777777" w:rsidR="00FB0BAE" w:rsidRDefault="00000000">
      <w:pPr>
        <w:spacing w:after="20"/>
      </w:pPr>
      <w:r>
        <w:t xml:space="preserve">    A. Inbound Logistics</w:t>
      </w:r>
    </w:p>
    <w:p w14:paraId="5BF7E395" w14:textId="77777777" w:rsidR="00FB0BAE" w:rsidRDefault="00000000">
      <w:pPr>
        <w:spacing w:after="20"/>
      </w:pPr>
      <w:r>
        <w:t xml:space="preserve">    B. Operations</w:t>
      </w:r>
    </w:p>
    <w:p w14:paraId="4FE2C0FE" w14:textId="77777777" w:rsidR="00FB0BAE" w:rsidRDefault="00000000">
      <w:pPr>
        <w:spacing w:after="20"/>
      </w:pPr>
      <w:r>
        <w:t xml:space="preserve">    C. Human Resource Management</w:t>
      </w:r>
    </w:p>
    <w:p w14:paraId="49129F66" w14:textId="77777777" w:rsidR="00FB0BAE" w:rsidRDefault="00000000">
      <w:pPr>
        <w:spacing w:after="20"/>
      </w:pPr>
      <w:r>
        <w:t xml:space="preserve">    D. Outbound Logistics</w:t>
      </w:r>
    </w:p>
    <w:p w14:paraId="6A79DEB3" w14:textId="77777777" w:rsidR="00FB0BAE" w:rsidRDefault="00000000">
      <w:pPr>
        <w:spacing w:after="80"/>
      </w:pPr>
      <w:r>
        <w:t xml:space="preserve">    [ Answer Chosen: ____ ]</w:t>
      </w:r>
    </w:p>
    <w:p w14:paraId="60616047" w14:textId="77777777" w:rsidR="00FB0BAE" w:rsidRDefault="00000000">
      <w:pPr>
        <w:spacing w:before="80" w:after="40"/>
      </w:pPr>
      <w:r>
        <w:rPr>
          <w:b/>
        </w:rPr>
        <w:t>12. What is the primary purpose of conducting a job analysis prior to writing a job description?</w:t>
      </w:r>
    </w:p>
    <w:p w14:paraId="12B7692D" w14:textId="77777777" w:rsidR="00FB0BAE" w:rsidRDefault="00000000">
      <w:pPr>
        <w:spacing w:after="20"/>
      </w:pPr>
      <w:r>
        <w:t xml:space="preserve">    A. To determine individual employee performance scores</w:t>
      </w:r>
    </w:p>
    <w:p w14:paraId="214A8D9C" w14:textId="77777777" w:rsidR="00FB0BAE" w:rsidRDefault="00000000">
      <w:pPr>
        <w:spacing w:after="20"/>
      </w:pPr>
      <w:r>
        <w:t xml:space="preserve">    B. To lower the salary band of the position</w:t>
      </w:r>
    </w:p>
    <w:p w14:paraId="44275E3B" w14:textId="77777777" w:rsidR="00FB0BAE" w:rsidRDefault="00000000">
      <w:pPr>
        <w:spacing w:after="20"/>
      </w:pPr>
      <w:r>
        <w:t xml:space="preserve">    C. To systematically gather objective factual data about job tasks, duties, and requirements</w:t>
      </w:r>
    </w:p>
    <w:p w14:paraId="3556DEFE" w14:textId="77777777" w:rsidR="00FB0BAE" w:rsidRDefault="00000000">
      <w:pPr>
        <w:spacing w:after="20"/>
      </w:pPr>
      <w:r>
        <w:t xml:space="preserve">    D. To bypass Employment Equity requirements</w:t>
      </w:r>
    </w:p>
    <w:p w14:paraId="60B57CC7" w14:textId="77777777" w:rsidR="00FB0BAE" w:rsidRDefault="00000000">
      <w:pPr>
        <w:spacing w:after="80"/>
      </w:pPr>
      <w:r>
        <w:t xml:space="preserve">    [ Answer Chosen: ____ ]</w:t>
      </w:r>
    </w:p>
    <w:p w14:paraId="2D80DB93" w14:textId="77777777" w:rsidR="00FB0BAE" w:rsidRDefault="00000000">
      <w:pPr>
        <w:spacing w:before="80" w:after="40"/>
      </w:pPr>
      <w:r>
        <w:rPr>
          <w:b/>
        </w:rPr>
        <w:lastRenderedPageBreak/>
        <w:t>13. Overall Equipment Effectiveness (OEE) and scrap rates are direct productivity measures primarily associated with which focus area?</w:t>
      </w:r>
    </w:p>
    <w:p w14:paraId="437464DA" w14:textId="77777777" w:rsidR="00FB0BAE" w:rsidRDefault="00000000">
      <w:pPr>
        <w:spacing w:after="20"/>
      </w:pPr>
      <w:r>
        <w:t xml:space="preserve">    A. Financial Leverage</w:t>
      </w:r>
    </w:p>
    <w:p w14:paraId="634DDFDA" w14:textId="77777777" w:rsidR="00FB0BAE" w:rsidRDefault="00000000">
      <w:pPr>
        <w:spacing w:after="20"/>
      </w:pPr>
      <w:r>
        <w:t xml:space="preserve">    B. Quality and Operational Efficiency</w:t>
      </w:r>
    </w:p>
    <w:p w14:paraId="3D91942C" w14:textId="77777777" w:rsidR="00FB0BAE" w:rsidRDefault="00000000">
      <w:pPr>
        <w:spacing w:after="20"/>
      </w:pPr>
      <w:r>
        <w:t xml:space="preserve">    C. External Public Relations</w:t>
      </w:r>
    </w:p>
    <w:p w14:paraId="14EE3DFE" w14:textId="77777777" w:rsidR="00FB0BAE" w:rsidRDefault="00000000">
      <w:pPr>
        <w:spacing w:after="20"/>
      </w:pPr>
      <w:r>
        <w:t xml:space="preserve">    D. Labour Union Membership</w:t>
      </w:r>
    </w:p>
    <w:p w14:paraId="12CD033B" w14:textId="77777777" w:rsidR="00FB0BAE" w:rsidRDefault="00000000">
      <w:pPr>
        <w:spacing w:after="80"/>
      </w:pPr>
      <w:r>
        <w:t xml:space="preserve">    [ Answer Chosen: ____ ]</w:t>
      </w:r>
    </w:p>
    <w:p w14:paraId="5E01AC9F" w14:textId="77777777" w:rsidR="00FB0BAE" w:rsidRDefault="00000000">
      <w:pPr>
        <w:spacing w:before="80" w:after="40"/>
      </w:pPr>
      <w:r>
        <w:rPr>
          <w:b/>
        </w:rPr>
        <w:t>14. Which job design technique increases task complexity, worker autonomy, and decision-making responsibility?</w:t>
      </w:r>
    </w:p>
    <w:p w14:paraId="014846D4" w14:textId="77777777" w:rsidR="00FB0BAE" w:rsidRDefault="00000000">
      <w:pPr>
        <w:spacing w:after="20"/>
      </w:pPr>
      <w:r>
        <w:t xml:space="preserve">    A. Job Enlargement</w:t>
      </w:r>
    </w:p>
    <w:p w14:paraId="4CD1D82E" w14:textId="77777777" w:rsidR="00FB0BAE" w:rsidRDefault="00000000">
      <w:pPr>
        <w:spacing w:after="20"/>
      </w:pPr>
      <w:r>
        <w:t xml:space="preserve">    B. Job Enrichment</w:t>
      </w:r>
    </w:p>
    <w:p w14:paraId="295F3A26" w14:textId="77777777" w:rsidR="00FB0BAE" w:rsidRDefault="00000000">
      <w:pPr>
        <w:spacing w:after="20"/>
      </w:pPr>
      <w:r>
        <w:t xml:space="preserve">    C. Job Simplification</w:t>
      </w:r>
    </w:p>
    <w:p w14:paraId="45469627" w14:textId="77777777" w:rsidR="00FB0BAE" w:rsidRDefault="00000000">
      <w:pPr>
        <w:spacing w:after="20"/>
      </w:pPr>
      <w:r>
        <w:t xml:space="preserve">    D. Job Rotation</w:t>
      </w:r>
    </w:p>
    <w:p w14:paraId="3FFB218C" w14:textId="77777777" w:rsidR="00FB0BAE" w:rsidRDefault="00000000">
      <w:pPr>
        <w:spacing w:after="80"/>
      </w:pPr>
      <w:r>
        <w:t xml:space="preserve">    [ Answer Chosen: ____ ]</w:t>
      </w:r>
    </w:p>
    <w:p w14:paraId="2042C75C" w14:textId="77777777" w:rsidR="00FB0BAE" w:rsidRDefault="00000000">
      <w:pPr>
        <w:spacing w:before="80" w:after="40"/>
      </w:pPr>
      <w:r>
        <w:rPr>
          <w:b/>
        </w:rPr>
        <w:t>15. What is a primary risk associated with engaging external HR consultants without clear oversight?</w:t>
      </w:r>
    </w:p>
    <w:p w14:paraId="3CE6E38C" w14:textId="77777777" w:rsidR="00FB0BAE" w:rsidRDefault="00000000">
      <w:pPr>
        <w:spacing w:after="20"/>
      </w:pPr>
      <w:r>
        <w:t xml:space="preserve">    A. Access to specialized technical skills</w:t>
      </w:r>
    </w:p>
    <w:p w14:paraId="00B44482" w14:textId="77777777" w:rsidR="00FB0BAE" w:rsidRDefault="00000000">
      <w:pPr>
        <w:spacing w:after="20"/>
      </w:pPr>
      <w:r>
        <w:t xml:space="preserve">    B. Loss of institutional knowledge and cultural misalignment</w:t>
      </w:r>
    </w:p>
    <w:p w14:paraId="1EB4F01E" w14:textId="77777777" w:rsidR="00FB0BAE" w:rsidRDefault="00000000">
      <w:pPr>
        <w:spacing w:after="20"/>
      </w:pPr>
      <w:r>
        <w:t xml:space="preserve">    C. Reduced need for contract documentation</w:t>
      </w:r>
    </w:p>
    <w:p w14:paraId="1E6C6DEB" w14:textId="77777777" w:rsidR="00FB0BAE" w:rsidRDefault="00000000">
      <w:pPr>
        <w:spacing w:after="20"/>
      </w:pPr>
      <w:r>
        <w:t xml:space="preserve">    D. Automatic elimination of project costs</w:t>
      </w:r>
    </w:p>
    <w:p w14:paraId="40C18622" w14:textId="77777777" w:rsidR="00FB0BAE" w:rsidRDefault="00000000">
      <w:pPr>
        <w:spacing w:after="80"/>
      </w:pPr>
      <w:r>
        <w:t xml:space="preserve">    [ Answer Chosen: ____ ]</w:t>
      </w:r>
    </w:p>
    <w:p w14:paraId="52923C8C" w14:textId="77777777" w:rsidR="00D8128B" w:rsidRDefault="00D8128B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5B43998F" w14:textId="3CBDA5E6" w:rsidR="00FB0BAE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B: TRUE / FALSE STATEMENTS (15 Marks)</w:t>
      </w:r>
    </w:p>
    <w:p w14:paraId="4B66E4F4" w14:textId="77777777" w:rsidR="00FB0BAE" w:rsidRDefault="00000000">
      <w:r>
        <w:t>Indicate whether each statement is TRUE or FALSE. Provide a 1-sentence technical justification for your answer.</w:t>
      </w:r>
    </w:p>
    <w:p w14:paraId="456A54F5" w14:textId="77777777" w:rsidR="00FB0BAE" w:rsidRDefault="00000000">
      <w:pPr>
        <w:spacing w:before="80" w:after="40"/>
      </w:pPr>
      <w:r>
        <w:rPr>
          <w:b/>
        </w:rPr>
        <w:t>Statement 1: 1. Employment Equity Act (EEA) Section 6 prohibits arbitrary discrimination in job specifications and inherent requirements.</w:t>
      </w:r>
    </w:p>
    <w:p w14:paraId="1D183A91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1B4A1F8F" w14:textId="458B9B47" w:rsidR="00FB0BAE" w:rsidRDefault="00000000">
      <w:pPr>
        <w:spacing w:after="80"/>
      </w:pPr>
      <w:r>
        <w:t xml:space="preserve">Justification: </w:t>
      </w:r>
    </w:p>
    <w:p w14:paraId="3DA3B2EA" w14:textId="77777777" w:rsidR="00537EC4" w:rsidRDefault="00537EC4">
      <w:pPr>
        <w:spacing w:after="80"/>
      </w:pPr>
    </w:p>
    <w:p w14:paraId="27982B1E" w14:textId="77777777" w:rsidR="00537EC4" w:rsidRDefault="00537EC4">
      <w:pPr>
        <w:spacing w:after="80"/>
      </w:pPr>
    </w:p>
    <w:p w14:paraId="022CF3F9" w14:textId="77777777" w:rsidR="00537EC4" w:rsidRDefault="00537EC4">
      <w:pPr>
        <w:spacing w:after="80"/>
      </w:pPr>
    </w:p>
    <w:p w14:paraId="05A981A7" w14:textId="77777777" w:rsidR="00FB0BAE" w:rsidRDefault="00000000">
      <w:pPr>
        <w:spacing w:before="80" w:after="40"/>
      </w:pPr>
      <w:r>
        <w:rPr>
          <w:b/>
        </w:rPr>
        <w:t>Statement 2: 2. The Labour Relations Act (LRA) permits employers to unilaterally alter employee job descriptions without prior consultation during restructuring.</w:t>
      </w:r>
    </w:p>
    <w:p w14:paraId="64034745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52DF88D5" w14:textId="6CD21574" w:rsidR="00FB0BAE" w:rsidRDefault="00000000">
      <w:pPr>
        <w:spacing w:after="80"/>
      </w:pPr>
      <w:r>
        <w:t xml:space="preserve">Justification: </w:t>
      </w:r>
    </w:p>
    <w:p w14:paraId="2B90AAD3" w14:textId="77777777" w:rsidR="00537EC4" w:rsidRDefault="00537EC4">
      <w:pPr>
        <w:spacing w:after="80"/>
      </w:pPr>
    </w:p>
    <w:p w14:paraId="67A299D2" w14:textId="77777777" w:rsidR="00537EC4" w:rsidRDefault="00537EC4">
      <w:pPr>
        <w:spacing w:after="80"/>
      </w:pPr>
    </w:p>
    <w:p w14:paraId="21CDEDF1" w14:textId="77777777" w:rsidR="00537EC4" w:rsidRDefault="00537EC4">
      <w:pPr>
        <w:spacing w:after="80"/>
      </w:pPr>
    </w:p>
    <w:p w14:paraId="649130D0" w14:textId="77777777" w:rsidR="00FB0BAE" w:rsidRDefault="00000000">
      <w:pPr>
        <w:spacing w:before="80" w:after="40"/>
      </w:pPr>
      <w:r>
        <w:rPr>
          <w:b/>
        </w:rPr>
        <w:t>Statement 3: 3. High employee absenteeism directly increases operational costs and reduces workforce productivity.</w:t>
      </w:r>
    </w:p>
    <w:p w14:paraId="0C5CBB71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310A88CF" w14:textId="5C8F87DC" w:rsidR="00FB0BAE" w:rsidRDefault="00000000">
      <w:pPr>
        <w:spacing w:after="80"/>
      </w:pPr>
      <w:r>
        <w:t>Justification:</w:t>
      </w:r>
    </w:p>
    <w:p w14:paraId="263C1EFA" w14:textId="77777777" w:rsidR="00537EC4" w:rsidRDefault="00537EC4">
      <w:pPr>
        <w:spacing w:after="80"/>
      </w:pPr>
    </w:p>
    <w:p w14:paraId="3A6AE850" w14:textId="77777777" w:rsidR="00537EC4" w:rsidRDefault="00537EC4">
      <w:pPr>
        <w:spacing w:after="80"/>
      </w:pPr>
    </w:p>
    <w:p w14:paraId="05C41A82" w14:textId="77777777" w:rsidR="00537EC4" w:rsidRDefault="00537EC4">
      <w:pPr>
        <w:spacing w:after="80"/>
      </w:pPr>
    </w:p>
    <w:p w14:paraId="7C2F4097" w14:textId="77777777" w:rsidR="00FB0BAE" w:rsidRDefault="00000000">
      <w:pPr>
        <w:spacing w:before="80" w:after="40"/>
      </w:pPr>
      <w:r>
        <w:rPr>
          <w:b/>
        </w:rPr>
        <w:t>Statement 4: 4. Presenteeism refers to employees being physically present at work but not working productively.</w:t>
      </w:r>
    </w:p>
    <w:p w14:paraId="3D2A16CF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3BCDE76D" w14:textId="12B9D52D" w:rsidR="00FB0BAE" w:rsidRDefault="00000000">
      <w:pPr>
        <w:spacing w:after="80"/>
      </w:pPr>
      <w:r>
        <w:t xml:space="preserve">Justification: </w:t>
      </w:r>
    </w:p>
    <w:p w14:paraId="23880D35" w14:textId="77777777" w:rsidR="00537EC4" w:rsidRDefault="00537EC4">
      <w:pPr>
        <w:spacing w:after="80"/>
      </w:pPr>
    </w:p>
    <w:p w14:paraId="1048741F" w14:textId="77777777" w:rsidR="00537EC4" w:rsidRDefault="00537EC4">
      <w:pPr>
        <w:spacing w:after="80"/>
      </w:pPr>
    </w:p>
    <w:p w14:paraId="5640EE01" w14:textId="77777777" w:rsidR="00537EC4" w:rsidRDefault="00537EC4">
      <w:pPr>
        <w:spacing w:after="80"/>
      </w:pPr>
    </w:p>
    <w:p w14:paraId="17CEF6F2" w14:textId="77777777" w:rsidR="00537EC4" w:rsidRDefault="00537EC4">
      <w:pPr>
        <w:spacing w:after="200"/>
        <w:rPr>
          <w:b/>
        </w:rPr>
      </w:pPr>
      <w:r>
        <w:rPr>
          <w:b/>
        </w:rPr>
        <w:br w:type="page"/>
      </w:r>
    </w:p>
    <w:p w14:paraId="65342320" w14:textId="13F7784E" w:rsidR="00FB0BAE" w:rsidRDefault="00000000">
      <w:pPr>
        <w:spacing w:before="80" w:after="40"/>
      </w:pPr>
      <w:r>
        <w:rPr>
          <w:b/>
        </w:rPr>
        <w:lastRenderedPageBreak/>
        <w:t>Statement 5: 5. An SLA for an HR consultant should always include clear deliverables, performance benchmarks, and penalty clauses.</w:t>
      </w:r>
    </w:p>
    <w:p w14:paraId="7E50D7A5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1C347D5C" w14:textId="7E6DD584" w:rsidR="00FB0BAE" w:rsidRDefault="00000000">
      <w:pPr>
        <w:spacing w:after="80"/>
      </w:pPr>
      <w:r>
        <w:t xml:space="preserve">Justification: </w:t>
      </w:r>
    </w:p>
    <w:p w14:paraId="17684975" w14:textId="77777777" w:rsidR="00537EC4" w:rsidRDefault="00537EC4">
      <w:pPr>
        <w:spacing w:after="80"/>
      </w:pPr>
    </w:p>
    <w:p w14:paraId="474BD3A4" w14:textId="77777777" w:rsidR="00537EC4" w:rsidRDefault="00537EC4">
      <w:pPr>
        <w:spacing w:after="80"/>
      </w:pPr>
    </w:p>
    <w:p w14:paraId="67FC80FF" w14:textId="77777777" w:rsidR="00537EC4" w:rsidRDefault="00537EC4">
      <w:pPr>
        <w:spacing w:after="80"/>
      </w:pPr>
    </w:p>
    <w:p w14:paraId="24B9FA21" w14:textId="77777777" w:rsidR="00FB0BAE" w:rsidRDefault="00000000">
      <w:pPr>
        <w:spacing w:before="80" w:after="40"/>
      </w:pPr>
      <w:r>
        <w:rPr>
          <w:b/>
        </w:rPr>
        <w:t>Statement 6: 6. Behavioural Event Interviewing (BEI) assumes that past behaviour in specific situations is the best predictor of future job performance.</w:t>
      </w:r>
    </w:p>
    <w:p w14:paraId="74C3B3C2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0DBD9750" w14:textId="12D409A6" w:rsidR="00FB0BAE" w:rsidRDefault="00000000">
      <w:pPr>
        <w:spacing w:after="80"/>
      </w:pPr>
      <w:r>
        <w:t xml:space="preserve">Justification: </w:t>
      </w:r>
    </w:p>
    <w:p w14:paraId="154A87C3" w14:textId="77777777" w:rsidR="00537EC4" w:rsidRDefault="00537EC4">
      <w:pPr>
        <w:spacing w:after="80"/>
      </w:pPr>
    </w:p>
    <w:p w14:paraId="2B6A8EFE" w14:textId="77777777" w:rsidR="00537EC4" w:rsidRDefault="00537EC4">
      <w:pPr>
        <w:spacing w:after="80"/>
      </w:pPr>
    </w:p>
    <w:p w14:paraId="3BDA8C17" w14:textId="77777777" w:rsidR="00537EC4" w:rsidRDefault="00537EC4">
      <w:pPr>
        <w:spacing w:after="80"/>
      </w:pPr>
    </w:p>
    <w:p w14:paraId="3D628AF0" w14:textId="77777777" w:rsidR="00FB0BAE" w:rsidRDefault="00000000">
      <w:pPr>
        <w:spacing w:before="80" w:after="40"/>
      </w:pPr>
      <w:r>
        <w:rPr>
          <w:b/>
        </w:rPr>
        <w:t>Statement 7: 7. Micro-economic principles focus exclusively on national inflation rates and national GDP growth.</w:t>
      </w:r>
    </w:p>
    <w:p w14:paraId="6967729C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0878FFD8" w14:textId="40A4A8EF" w:rsidR="00FB0BAE" w:rsidRDefault="00000000">
      <w:pPr>
        <w:spacing w:after="80"/>
      </w:pPr>
      <w:r>
        <w:t xml:space="preserve">Justification: </w:t>
      </w:r>
    </w:p>
    <w:p w14:paraId="5B85D647" w14:textId="77777777" w:rsidR="00537EC4" w:rsidRDefault="00537EC4">
      <w:pPr>
        <w:spacing w:after="80"/>
      </w:pPr>
    </w:p>
    <w:p w14:paraId="45E0F56B" w14:textId="77777777" w:rsidR="00537EC4" w:rsidRDefault="00537EC4">
      <w:pPr>
        <w:spacing w:after="80"/>
      </w:pPr>
    </w:p>
    <w:p w14:paraId="7B68D226" w14:textId="77777777" w:rsidR="00537EC4" w:rsidRDefault="00537EC4">
      <w:pPr>
        <w:spacing w:after="80"/>
      </w:pPr>
    </w:p>
    <w:p w14:paraId="24FBAF1A" w14:textId="77777777" w:rsidR="00FB0BAE" w:rsidRDefault="00000000">
      <w:pPr>
        <w:spacing w:before="80" w:after="40"/>
      </w:pPr>
      <w:r>
        <w:rPr>
          <w:b/>
        </w:rPr>
        <w:t>Statement 8: 8. Stratified Systems Theory (Levels of Work) categorizes roles based on cognitive complexity and time horizons of discretion.</w:t>
      </w:r>
    </w:p>
    <w:p w14:paraId="32ED5B19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667943AC" w14:textId="56CC9CFB" w:rsidR="00FB0BAE" w:rsidRDefault="00000000">
      <w:pPr>
        <w:spacing w:after="80"/>
      </w:pPr>
      <w:r>
        <w:t xml:space="preserve">Justification: </w:t>
      </w:r>
    </w:p>
    <w:p w14:paraId="15693D23" w14:textId="77777777" w:rsidR="00537EC4" w:rsidRDefault="00537EC4">
      <w:pPr>
        <w:spacing w:after="80"/>
      </w:pPr>
    </w:p>
    <w:p w14:paraId="20BE9D80" w14:textId="77777777" w:rsidR="00537EC4" w:rsidRDefault="00537EC4">
      <w:pPr>
        <w:spacing w:after="80"/>
      </w:pPr>
    </w:p>
    <w:p w14:paraId="48769FAD" w14:textId="77777777" w:rsidR="00537EC4" w:rsidRDefault="00537EC4">
      <w:pPr>
        <w:spacing w:after="80"/>
      </w:pPr>
    </w:p>
    <w:p w14:paraId="55260569" w14:textId="77777777" w:rsidR="00FB0BAE" w:rsidRDefault="00000000">
      <w:pPr>
        <w:spacing w:before="80" w:after="40"/>
      </w:pPr>
      <w:r>
        <w:rPr>
          <w:b/>
        </w:rPr>
        <w:t>Statement 9: 9. Macro-economic factors such as labor market scarcity directly influence an HR Officer's compensation benchmarking decisions.</w:t>
      </w:r>
    </w:p>
    <w:p w14:paraId="352FE55B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2EAA6483" w14:textId="097EA6C8" w:rsidR="00FB0BAE" w:rsidRDefault="00000000">
      <w:pPr>
        <w:spacing w:after="80"/>
      </w:pPr>
      <w:r>
        <w:t xml:space="preserve">Justification: </w:t>
      </w:r>
    </w:p>
    <w:p w14:paraId="212698D9" w14:textId="77777777" w:rsidR="00537EC4" w:rsidRDefault="00537EC4">
      <w:pPr>
        <w:spacing w:after="80"/>
      </w:pPr>
    </w:p>
    <w:p w14:paraId="22C7E56B" w14:textId="77777777" w:rsidR="00537EC4" w:rsidRDefault="00537EC4">
      <w:pPr>
        <w:spacing w:after="80"/>
      </w:pPr>
    </w:p>
    <w:p w14:paraId="7A479508" w14:textId="77777777" w:rsidR="00537EC4" w:rsidRDefault="00537EC4">
      <w:pPr>
        <w:spacing w:after="80"/>
      </w:pPr>
    </w:p>
    <w:p w14:paraId="59DEC77C" w14:textId="77777777" w:rsidR="00FB0BAE" w:rsidRDefault="00000000">
      <w:pPr>
        <w:spacing w:before="80" w:after="40"/>
      </w:pPr>
      <w:r>
        <w:rPr>
          <w:b/>
        </w:rPr>
        <w:lastRenderedPageBreak/>
        <w:t>Statement 10: 10. Occupational Health and Safety (OHS) compliance has no direct influence on workforce productivity metrics.</w:t>
      </w:r>
    </w:p>
    <w:p w14:paraId="75D30AA7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5297CE57" w14:textId="3C4C9DEE" w:rsidR="00FB0BAE" w:rsidRDefault="00000000">
      <w:pPr>
        <w:spacing w:after="80"/>
      </w:pPr>
      <w:r>
        <w:t xml:space="preserve">Justification: </w:t>
      </w:r>
    </w:p>
    <w:p w14:paraId="3BED42CC" w14:textId="77777777" w:rsidR="00537EC4" w:rsidRDefault="00537EC4">
      <w:pPr>
        <w:spacing w:after="80"/>
      </w:pPr>
    </w:p>
    <w:p w14:paraId="61CD6216" w14:textId="77777777" w:rsidR="00537EC4" w:rsidRDefault="00537EC4">
      <w:pPr>
        <w:spacing w:after="80"/>
      </w:pPr>
    </w:p>
    <w:p w14:paraId="5EF06261" w14:textId="77777777" w:rsidR="00537EC4" w:rsidRDefault="00537EC4">
      <w:pPr>
        <w:spacing w:after="80"/>
      </w:pPr>
    </w:p>
    <w:p w14:paraId="24D3C7D5" w14:textId="77777777" w:rsidR="00FB0BAE" w:rsidRDefault="00000000">
      <w:pPr>
        <w:spacing w:before="80" w:after="40"/>
      </w:pPr>
      <w:r>
        <w:rPr>
          <w:b/>
        </w:rPr>
        <w:t>Statement 11: 11. AI algorithms used in candidate screening are inherently free from bias and require no human auditing.</w:t>
      </w:r>
    </w:p>
    <w:p w14:paraId="126E5145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6BA60341" w14:textId="2D307C44" w:rsidR="00FB0BAE" w:rsidRDefault="00000000">
      <w:pPr>
        <w:spacing w:after="80"/>
      </w:pPr>
      <w:r>
        <w:t xml:space="preserve">Justification: </w:t>
      </w:r>
    </w:p>
    <w:p w14:paraId="242D1720" w14:textId="77777777" w:rsidR="00537EC4" w:rsidRDefault="00537EC4">
      <w:pPr>
        <w:spacing w:after="80"/>
      </w:pPr>
    </w:p>
    <w:p w14:paraId="6573D46C" w14:textId="77777777" w:rsidR="00537EC4" w:rsidRDefault="00537EC4">
      <w:pPr>
        <w:spacing w:after="80"/>
      </w:pPr>
    </w:p>
    <w:p w14:paraId="2001EE8E" w14:textId="77777777" w:rsidR="00537EC4" w:rsidRDefault="00537EC4">
      <w:pPr>
        <w:spacing w:after="80"/>
      </w:pPr>
    </w:p>
    <w:p w14:paraId="5AD7BC63" w14:textId="77777777" w:rsidR="00FB0BAE" w:rsidRDefault="00000000">
      <w:pPr>
        <w:spacing w:before="80" w:after="40"/>
      </w:pPr>
      <w:r>
        <w:rPr>
          <w:b/>
        </w:rPr>
        <w:t>Statement 12: 12. The HRM value chain operates completely independently of the core business value chain.</w:t>
      </w:r>
    </w:p>
    <w:p w14:paraId="740F7E6D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216311D6" w14:textId="11720F71" w:rsidR="00FB0BAE" w:rsidRDefault="00000000">
      <w:pPr>
        <w:spacing w:after="80"/>
      </w:pPr>
      <w:r>
        <w:t xml:space="preserve">Justification: </w:t>
      </w:r>
    </w:p>
    <w:p w14:paraId="728379DE" w14:textId="77777777" w:rsidR="00537EC4" w:rsidRDefault="00537EC4">
      <w:pPr>
        <w:spacing w:after="80"/>
      </w:pPr>
    </w:p>
    <w:p w14:paraId="1A21AC41" w14:textId="77777777" w:rsidR="00537EC4" w:rsidRDefault="00537EC4">
      <w:pPr>
        <w:spacing w:after="80"/>
      </w:pPr>
    </w:p>
    <w:p w14:paraId="7DF5DFAB" w14:textId="77777777" w:rsidR="00537EC4" w:rsidRDefault="00537EC4">
      <w:pPr>
        <w:spacing w:after="80"/>
      </w:pPr>
    </w:p>
    <w:p w14:paraId="70AFF97C" w14:textId="77777777" w:rsidR="00FB0BAE" w:rsidRDefault="00000000">
      <w:pPr>
        <w:spacing w:before="80" w:after="40"/>
      </w:pPr>
      <w:r>
        <w:rPr>
          <w:b/>
        </w:rPr>
        <w:t>Statement 13: 13. In a flat organizational structure, decision-making authority is strictly centralized at executive level.</w:t>
      </w:r>
    </w:p>
    <w:p w14:paraId="4E17428E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2A02F379" w14:textId="6D610ED6" w:rsidR="00FB0BAE" w:rsidRDefault="00000000">
      <w:pPr>
        <w:spacing w:after="80"/>
      </w:pPr>
      <w:r>
        <w:t xml:space="preserve">Justification: </w:t>
      </w:r>
    </w:p>
    <w:p w14:paraId="217010D4" w14:textId="77777777" w:rsidR="00537EC4" w:rsidRDefault="00537EC4">
      <w:pPr>
        <w:spacing w:after="80"/>
      </w:pPr>
    </w:p>
    <w:p w14:paraId="013737B3" w14:textId="77777777" w:rsidR="00537EC4" w:rsidRDefault="00537EC4">
      <w:pPr>
        <w:spacing w:after="80"/>
      </w:pPr>
    </w:p>
    <w:p w14:paraId="169A2BF2" w14:textId="77777777" w:rsidR="00537EC4" w:rsidRDefault="00537EC4">
      <w:pPr>
        <w:spacing w:after="80"/>
      </w:pPr>
    </w:p>
    <w:p w14:paraId="4E433250" w14:textId="77777777" w:rsidR="00FB0BAE" w:rsidRDefault="00000000">
      <w:pPr>
        <w:spacing w:before="80" w:after="40"/>
      </w:pPr>
      <w:r>
        <w:rPr>
          <w:b/>
        </w:rPr>
        <w:t>Statement 14: 14. Job redesign only involves reducing compensation bands during financial downturns.</w:t>
      </w:r>
    </w:p>
    <w:p w14:paraId="1AAA8D54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02EDFA3D" w14:textId="1BFC9700" w:rsidR="00FB0BAE" w:rsidRDefault="00537EC4">
      <w:pPr>
        <w:spacing w:after="80"/>
      </w:pPr>
      <w:r>
        <w:t>J</w:t>
      </w:r>
      <w:r w:rsidR="00000000">
        <w:t xml:space="preserve">ustification: </w:t>
      </w:r>
    </w:p>
    <w:p w14:paraId="70BF5D1C" w14:textId="77777777" w:rsidR="00537EC4" w:rsidRDefault="00537EC4">
      <w:pPr>
        <w:spacing w:after="80"/>
      </w:pPr>
    </w:p>
    <w:p w14:paraId="2AB011AA" w14:textId="77777777" w:rsidR="00537EC4" w:rsidRDefault="00537EC4">
      <w:pPr>
        <w:spacing w:after="80"/>
      </w:pPr>
    </w:p>
    <w:p w14:paraId="54CDE60D" w14:textId="77777777" w:rsidR="00537EC4" w:rsidRDefault="00537EC4">
      <w:pPr>
        <w:spacing w:after="80"/>
      </w:pPr>
    </w:p>
    <w:p w14:paraId="7EA59B19" w14:textId="77777777" w:rsidR="00FB0BAE" w:rsidRDefault="00000000">
      <w:pPr>
        <w:spacing w:before="80" w:after="40"/>
      </w:pPr>
      <w:r>
        <w:rPr>
          <w:b/>
        </w:rPr>
        <w:lastRenderedPageBreak/>
        <w:t>Statement 15: 15. A Service Level Agreement (SLA) cannot be terminated even if the external advisor consistently fails to meet agreed quality benchmarks.</w:t>
      </w:r>
    </w:p>
    <w:p w14:paraId="6A59B8D9" w14:textId="77777777" w:rsidR="00537EC4" w:rsidRDefault="00000000">
      <w:pPr>
        <w:spacing w:after="80"/>
      </w:pPr>
      <w:r>
        <w:t xml:space="preserve">   Answer: [ TRUE / </w:t>
      </w:r>
      <w:proofErr w:type="gramStart"/>
      <w:r>
        <w:t>FALSE ]</w:t>
      </w:r>
      <w:proofErr w:type="gramEnd"/>
      <w:r>
        <w:br/>
      </w:r>
    </w:p>
    <w:p w14:paraId="323BFCFB" w14:textId="0F154C07" w:rsidR="00FB0BAE" w:rsidRDefault="00000000">
      <w:pPr>
        <w:spacing w:after="80"/>
      </w:pPr>
      <w:r>
        <w:t xml:space="preserve">Justification: </w:t>
      </w:r>
    </w:p>
    <w:p w14:paraId="419158C3" w14:textId="77777777" w:rsidR="00537EC4" w:rsidRDefault="00537EC4">
      <w:pPr>
        <w:spacing w:after="80"/>
      </w:pPr>
    </w:p>
    <w:p w14:paraId="2634E949" w14:textId="77777777" w:rsidR="00537EC4" w:rsidRDefault="00537EC4">
      <w:pPr>
        <w:spacing w:after="80"/>
      </w:pPr>
    </w:p>
    <w:p w14:paraId="5EC718B3" w14:textId="77777777" w:rsidR="00537EC4" w:rsidRDefault="00537EC4">
      <w:pPr>
        <w:spacing w:after="80"/>
      </w:pPr>
    </w:p>
    <w:p w14:paraId="2BCA6314" w14:textId="77777777" w:rsidR="00537EC4" w:rsidRDefault="00537EC4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4264ECFE" w14:textId="170B6911" w:rsidR="00FB0BAE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C: PRACTICAL SHORT ANSWER &amp; SCENARIO QUESTIONS (70 Marks)</w:t>
      </w:r>
    </w:p>
    <w:p w14:paraId="34E4B4E0" w14:textId="77777777" w:rsidR="00FB0BAE" w:rsidRDefault="00000000">
      <w:r>
        <w:t>Answer all questions in full detail, applying theoretical concepts, legislative frameworks, and practical HRM methodologies to the scenarios provided.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0ED7F4B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FBBEBB" w14:textId="77777777" w:rsidR="00FB0BAE" w:rsidRDefault="00000000">
            <w:pPr>
              <w:spacing w:after="80"/>
            </w:pPr>
            <w:r>
              <w:t>INTEGRATED SCENARIO CONTEXT: NEXUS LOGISTICS &amp; HEALTHCARE TRANSFORMATION</w:t>
            </w:r>
          </w:p>
          <w:p w14:paraId="08D0DF1C" w14:textId="77777777" w:rsidR="00FB0BAE" w:rsidRDefault="00000000">
            <w:pPr>
              <w:spacing w:after="80"/>
            </w:pPr>
            <w:r>
              <w:t>Nexus Logistics (Pty) Ltd is a mid-sized freight forwarding and healthcare supply chain company operating across South Africa with 3 regional fulfillment hubs (Gauteng, KZN, Western Cape). The company employs 320 operational workers, 40 administrative staff, and 20 line supervisors.</w:t>
            </w:r>
          </w:p>
          <w:p w14:paraId="500BDA1C" w14:textId="77777777" w:rsidR="00FB0BAE" w:rsidRDefault="00000000">
            <w:pPr>
              <w:spacing w:after="80"/>
            </w:pPr>
            <w:r>
              <w:t>Operational Bottlenecks:</w:t>
            </w:r>
          </w:p>
          <w:p w14:paraId="71BB5310" w14:textId="77777777" w:rsidR="00FB0BAE" w:rsidRDefault="00000000">
            <w:pPr>
              <w:spacing w:after="80"/>
            </w:pPr>
            <w:r>
              <w:t>• Operational Efficiency: Overall Equipment Effectiveness (OEE) dropped from 85% to 64%. Order error rates spiked to 7.5%.</w:t>
            </w:r>
          </w:p>
          <w:p w14:paraId="3A6E866C" w14:textId="77777777" w:rsidR="00FB0BAE" w:rsidRDefault="00000000">
            <w:pPr>
              <w:spacing w:after="80"/>
            </w:pPr>
            <w:r>
              <w:t>• Workforce Health &amp; Absenteeism: Unplanned Monday/Friday absenteeism averages 15% (industry benchmark &lt;4%). Lost Time Injuries (LTIs) increased from 2 to 9 incidents in 6 months due to workers rushing manual sorting.</w:t>
            </w:r>
          </w:p>
          <w:p w14:paraId="3D27AF95" w14:textId="77777777" w:rsidR="00FB0BAE" w:rsidRDefault="00000000">
            <w:pPr>
              <w:spacing w:after="80"/>
            </w:pPr>
            <w:r>
              <w:t>• Restructuring &amp; Digitalization Plan: Executive management is introducing automated warehouse conveyor technology, transitioning manual warehouse sorters into Automated System Operators. This requires restructuring from a functional siloed structure into a regional customer-centric matrix model.</w:t>
            </w:r>
          </w:p>
          <w:p w14:paraId="3687B282" w14:textId="77777777" w:rsidR="00FB0BAE" w:rsidRDefault="00000000">
            <w:pPr>
              <w:spacing w:after="80"/>
            </w:pPr>
            <w:r>
              <w:t>• Labour Relations Friction: The Transport &amp; Allied Workers Union has threatened industrial action over fears of job losses, re-grading pay cuts, and increased workload strain.</w:t>
            </w:r>
          </w:p>
        </w:tc>
      </w:tr>
    </w:tbl>
    <w:p w14:paraId="0DD452B3" w14:textId="77777777" w:rsidR="00FB0BAE" w:rsidRDefault="00FB0BAE"/>
    <w:p w14:paraId="25754950" w14:textId="77777777" w:rsidR="00FB0BAE" w:rsidRDefault="00000000">
      <w:pPr>
        <w:spacing w:before="120" w:after="40"/>
      </w:pPr>
      <w:r>
        <w:rPr>
          <w:b/>
        </w:rPr>
        <w:t>Question C1: Quantitative Workforce Planning &amp; Organogram Design (20 Marks) [PM-01, PS0101, PS0102, PS0103]</w:t>
      </w:r>
    </w:p>
    <w:p w14:paraId="65524BEF" w14:textId="77777777" w:rsidR="00537EC4" w:rsidRDefault="00000000">
      <w:r>
        <w:t>Nexus operational data across the 3 regional hubs reflects the following monthly workload metrics (Standard monthly capacity = 160 hours per employee):</w:t>
      </w:r>
      <w:r>
        <w:br/>
        <w:t>• Warehouse Ops: Current Staff = 320 | Workload = 57,600 Hours/Month</w:t>
      </w:r>
      <w:r>
        <w:br/>
        <w:t>• Patient &amp; Supply Admin: Current Staff = 40 | Workload = 8,000 Hours/Month</w:t>
      </w:r>
      <w:r>
        <w:br/>
        <w:t>• IT &amp; Systems Maintenance: Current Staff = 12 | Workload = 2,560 Hours/Month</w:t>
      </w:r>
      <w:r>
        <w:br/>
        <w:t>• Facilities &amp; Security: Current Staff = 28 | Workload = 3,840 Hours/Month</w:t>
      </w:r>
      <w:r>
        <w:br/>
      </w:r>
      <w:r>
        <w:br/>
        <w:t>1. Calculate the required headcount and variance (gap/redundancy) for each department. Show all calculations. (10 Marks)</w:t>
      </w:r>
    </w:p>
    <w:p w14:paraId="7AE91AF5" w14:textId="77777777" w:rsidR="00537EC4" w:rsidRDefault="00537EC4"/>
    <w:p w14:paraId="5D6B9DA7" w14:textId="77777777" w:rsidR="00537EC4" w:rsidRDefault="00537EC4"/>
    <w:p w14:paraId="09D9EBC0" w14:textId="77777777" w:rsidR="00537EC4" w:rsidRDefault="00537EC4"/>
    <w:p w14:paraId="1F8A42F4" w14:textId="048BFF9D" w:rsidR="00FB0BAE" w:rsidRDefault="00000000">
      <w:r>
        <w:t>2. Draft the structural hierarchy for Nexus's new Customer-Centric Matrix Model, clearly explaining solid-line functional reporting vs. dotted-line regional reporting. (10 Marks)</w:t>
      </w:r>
    </w:p>
    <w:p w14:paraId="166CC6F5" w14:textId="77777777" w:rsidR="00537EC4" w:rsidRDefault="00537EC4"/>
    <w:p w14:paraId="7891B3C1" w14:textId="77777777" w:rsidR="00537EC4" w:rsidRDefault="00537EC4"/>
    <w:p w14:paraId="649D54FA" w14:textId="77777777" w:rsidR="00D8128B" w:rsidRDefault="00D8128B">
      <w:pPr>
        <w:spacing w:after="200"/>
        <w:rPr>
          <w:b/>
        </w:rPr>
      </w:pPr>
      <w:r>
        <w:rPr>
          <w:b/>
        </w:rPr>
        <w:br w:type="page"/>
      </w:r>
    </w:p>
    <w:p w14:paraId="163749A8" w14:textId="10CEB25D" w:rsidR="00FB0BAE" w:rsidRDefault="00000000">
      <w:pPr>
        <w:spacing w:before="160" w:after="40"/>
      </w:pPr>
      <w:r>
        <w:rPr>
          <w:b/>
        </w:rPr>
        <w:lastRenderedPageBreak/>
        <w:t>Question C2: Work Profiling &amp; Job Specification Development (20 Marks) [PM-01, PS0101, PS0102]</w:t>
      </w:r>
    </w:p>
    <w:p w14:paraId="5781DA19" w14:textId="77777777" w:rsidR="00537EC4" w:rsidRDefault="00000000">
      <w:r>
        <w:t>Using the Nexus scenario data, draft a structured Job Description and Employee Specification framework for the newly created position of 'Automated System Operator'.</w:t>
      </w:r>
      <w:r>
        <w:br/>
        <w:t>1. Draft the Job Description profile including Job Purpose, 4 Key Result Areas (KRAs) with weightings, and 3 measurable KPIs. (10 Marks)</w:t>
      </w:r>
    </w:p>
    <w:p w14:paraId="2359871E" w14:textId="77777777" w:rsidR="00537EC4" w:rsidRDefault="00537EC4"/>
    <w:p w14:paraId="15B00484" w14:textId="77777777" w:rsidR="00537EC4" w:rsidRDefault="00537EC4"/>
    <w:p w14:paraId="41DC97E5" w14:textId="77777777" w:rsidR="00537EC4" w:rsidRDefault="00537EC4"/>
    <w:p w14:paraId="621182A7" w14:textId="1CAA0709" w:rsidR="00FB0BAE" w:rsidRDefault="00000000">
      <w:r>
        <w:t>2. Formulate the Employee Specification detailing formal NQF qualifications, technical skills, behavioral competencies, and Employment Equity (EEA s6) non-discrimination considerations. (10 Marks)</w:t>
      </w:r>
    </w:p>
    <w:p w14:paraId="371D889F" w14:textId="77777777" w:rsidR="00537EC4" w:rsidRDefault="00537EC4"/>
    <w:p w14:paraId="731BB95E" w14:textId="77777777" w:rsidR="00537EC4" w:rsidRDefault="00537EC4"/>
    <w:p w14:paraId="560DA122" w14:textId="77777777" w:rsidR="00537EC4" w:rsidRDefault="00537EC4"/>
    <w:p w14:paraId="32D964D0" w14:textId="77777777" w:rsidR="00D8128B" w:rsidRDefault="00D8128B">
      <w:pPr>
        <w:spacing w:after="200"/>
        <w:rPr>
          <w:b/>
        </w:rPr>
      </w:pPr>
      <w:r>
        <w:rPr>
          <w:b/>
        </w:rPr>
        <w:br w:type="page"/>
      </w:r>
    </w:p>
    <w:p w14:paraId="54CE2B97" w14:textId="3EEA0548" w:rsidR="00FB0BAE" w:rsidRDefault="00000000">
      <w:pPr>
        <w:spacing w:before="160" w:after="40"/>
      </w:pPr>
      <w:r>
        <w:rPr>
          <w:b/>
        </w:rPr>
        <w:lastRenderedPageBreak/>
        <w:t>Question C3: Labour Relations (LRA s189) &amp; SABPP Ethical Dilemma (15 Marks) [KM0106, KM0107]</w:t>
      </w:r>
    </w:p>
    <w:p w14:paraId="2BFBD98C" w14:textId="77777777" w:rsidR="00537EC4" w:rsidRDefault="00000000">
      <w:r>
        <w:t>1. Formulate a stakeholder engagement plan under LRA Section 189 to consult the Transport &amp; Allied Workers Union transparently regarding the automated warehouse restructuring. (8 Marks)</w:t>
      </w:r>
    </w:p>
    <w:p w14:paraId="584127B4" w14:textId="77777777" w:rsidR="00537EC4" w:rsidRDefault="00537EC4"/>
    <w:p w14:paraId="5F4DB50E" w14:textId="77777777" w:rsidR="00537EC4" w:rsidRDefault="00537EC4"/>
    <w:p w14:paraId="64C6E16C" w14:textId="77777777" w:rsidR="00537EC4" w:rsidRDefault="00537EC4"/>
    <w:p w14:paraId="046B216B" w14:textId="4327B13A" w:rsidR="00FB0BAE" w:rsidRDefault="00000000">
      <w:r>
        <w:t>2. ETHICAL CASE STUDY: During the restructuring, the Operations Director pressures you (the HR Officer) to assign a higher Paterson Grade (Band C) to his nephew's position without proper job evaluation. Analyze your required professional and ethical response under SABPP guidelines. (7 Marks)</w:t>
      </w:r>
    </w:p>
    <w:p w14:paraId="1C209FEF" w14:textId="77777777" w:rsidR="00537EC4" w:rsidRDefault="00537EC4"/>
    <w:p w14:paraId="7AF42AC8" w14:textId="77777777" w:rsidR="00537EC4" w:rsidRDefault="00537EC4"/>
    <w:p w14:paraId="7A03C1B0" w14:textId="77777777" w:rsidR="00537EC4" w:rsidRDefault="00537EC4"/>
    <w:p w14:paraId="17E792F1" w14:textId="77777777" w:rsidR="00D8128B" w:rsidRDefault="00D8128B">
      <w:pPr>
        <w:spacing w:after="200"/>
        <w:rPr>
          <w:b/>
        </w:rPr>
      </w:pPr>
      <w:r>
        <w:rPr>
          <w:b/>
        </w:rPr>
        <w:br w:type="page"/>
      </w:r>
    </w:p>
    <w:p w14:paraId="1CEDA605" w14:textId="2C6E20A8" w:rsidR="00FB0BAE" w:rsidRDefault="00000000">
      <w:pPr>
        <w:spacing w:before="160" w:after="40"/>
      </w:pPr>
      <w:r>
        <w:rPr>
          <w:b/>
        </w:rPr>
        <w:lastRenderedPageBreak/>
        <w:t>Question C4: Productivity Scorecard &amp; SLA Consultancy Management (15 Marks) [KM0103, KM0104]</w:t>
      </w:r>
    </w:p>
    <w:p w14:paraId="709CCB5E" w14:textId="77777777" w:rsidR="00537EC4" w:rsidRDefault="00000000">
      <w:r>
        <w:t>1. Construct a balanced productivity scorecard for Nexus covering Output, Quality, OHS, and People metrics to resolve the OEE drop and LTI surge. (8 Marks)</w:t>
      </w:r>
    </w:p>
    <w:p w14:paraId="167E2581" w14:textId="77777777" w:rsidR="00537EC4" w:rsidRDefault="00537EC4"/>
    <w:p w14:paraId="1CB32B7F" w14:textId="77777777" w:rsidR="00537EC4" w:rsidRDefault="00537EC4"/>
    <w:p w14:paraId="0FED354E" w14:textId="77777777" w:rsidR="00537EC4" w:rsidRDefault="00537EC4"/>
    <w:p w14:paraId="6406BE5E" w14:textId="20985B24" w:rsidR="00FB0BAE" w:rsidRDefault="00000000">
      <w:r>
        <w:t>2. Nexus hires an external HR Consultant to conduct a job evaluation audit. Outline 4 critical clauses that must be included in the Service Level Agreement (SLA) to ensure quality and enforce accountability. (7 Marks)</w:t>
      </w:r>
    </w:p>
    <w:p w14:paraId="41A7584E" w14:textId="77777777" w:rsidR="00537EC4" w:rsidRDefault="00537EC4"/>
    <w:p w14:paraId="54E61BE0" w14:textId="77777777" w:rsidR="00537EC4" w:rsidRDefault="00537EC4"/>
    <w:p w14:paraId="71C210F5" w14:textId="3E7C6959" w:rsidR="00FB0BAE" w:rsidRDefault="00FB0BAE"/>
    <w:sectPr w:rsidR="00FB0B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726827">
    <w:abstractNumId w:val="8"/>
  </w:num>
  <w:num w:numId="2" w16cid:durableId="406415890">
    <w:abstractNumId w:val="6"/>
  </w:num>
  <w:num w:numId="3" w16cid:durableId="1793091316">
    <w:abstractNumId w:val="5"/>
  </w:num>
  <w:num w:numId="4" w16cid:durableId="2105300082">
    <w:abstractNumId w:val="4"/>
  </w:num>
  <w:num w:numId="5" w16cid:durableId="1181433845">
    <w:abstractNumId w:val="7"/>
  </w:num>
  <w:num w:numId="6" w16cid:durableId="1381399613">
    <w:abstractNumId w:val="3"/>
  </w:num>
  <w:num w:numId="7" w16cid:durableId="1975257656">
    <w:abstractNumId w:val="2"/>
  </w:num>
  <w:num w:numId="8" w16cid:durableId="761685429">
    <w:abstractNumId w:val="1"/>
  </w:num>
  <w:num w:numId="9" w16cid:durableId="8405851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D4A"/>
    <w:rsid w:val="00326F90"/>
    <w:rsid w:val="00537EC4"/>
    <w:rsid w:val="008D0E65"/>
    <w:rsid w:val="00AA1D8D"/>
    <w:rsid w:val="00B47730"/>
    <w:rsid w:val="00CB0664"/>
    <w:rsid w:val="00D8128B"/>
    <w:rsid w:val="00DF2688"/>
    <w:rsid w:val="00FB0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8D95A9"/>
  <w14:defaultImageDpi w14:val="300"/>
  <w15:docId w15:val="{561EF5C7-7004-C849-996D-B1A0304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Edwards</cp:lastModifiedBy>
  <cp:revision>3</cp:revision>
  <dcterms:created xsi:type="dcterms:W3CDTF">2026-08-24T11:38:00Z</dcterms:created>
  <dcterms:modified xsi:type="dcterms:W3CDTF">2026-08-24T11:41:00Z</dcterms:modified>
  <cp:category/>
</cp:coreProperties>
</file>